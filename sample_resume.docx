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Aiswarya Krishnan</w:t>
      </w:r>
    </w:p>
    <w:p>
      <w:r>
        <w:t>aiswarya.k@example.com | +91 98765 43210</w:t>
      </w:r>
    </w:p>
    <w:p/>
    <w:p>
      <w:r>
        <w:t>EDUCATION</w:t>
      </w:r>
    </w:p>
    <w:p>
      <w:r>
        <w:t>B.Tech in Computer Science, XYZ Institute of Technology — CGPA 8.7</w:t>
      </w:r>
    </w:p>
    <w:p>
      <w:r>
        <w:t>Higher Secondary, ABC Public School — Percentage 92%</w:t>
      </w:r>
    </w:p>
    <w:p/>
    <w:p>
      <w:r>
        <w:t>SKILLS</w:t>
      </w:r>
    </w:p>
    <w:p>
      <w:r>
        <w:t>Python, Java, React.js, Flask, MySQL, MongoDB, Git, Docker, Data Structures, Algorithms, System Design</w:t>
      </w:r>
    </w:p>
    <w:p/>
    <w:p>
      <w:r>
        <w:t>PROJECTS</w:t>
      </w:r>
    </w:p>
    <w:p>
      <w:r>
        <w:t>Placement Prep Assistant</w:t>
      </w:r>
    </w:p>
    <w:p>
      <w:r>
        <w:t>Built an AI-based resume parser and question generator using Python, Flask, and MongoDB. Integrated OpenAI API for adaptive question generation.</w:t>
      </w:r>
    </w:p>
    <w:p/>
    <w:p>
      <w:r>
        <w:t>Campus Event Portal</w:t>
      </w:r>
    </w:p>
    <w:p>
      <w:r>
        <w:t>A full-stack web app for managing college events using React.js and Firebase, with role-based access control.</w:t>
      </w:r>
    </w:p>
    <w:p/>
    <w:p>
      <w:r>
        <w:t>EXPERIENCE</w:t>
      </w:r>
    </w:p>
    <w:p>
      <w:r>
        <w:t>Summer Intern, Software Development — TechCorp</w:t>
      </w:r>
    </w:p>
    <w:p>
      <w:r>
        <w:t>Worked on backend REST APIs using FastAPI and PostgreSQL for an internal analytics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